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0"/>
      </w:pPr>
      <w:r>
        <w:drawing>
          <wp:anchor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1430000" cy="762000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0" cy="7620000"/>
                    </a:xfrm>
                    <a:prstGeom prst="rect"/>
                  </pic:spPr>
                </pic:pic>
              </a:graphicData>
            </a:graphic>
          </wp:anchor>
        </w:drawing>
      </w:r>
      <w:r>
        <w:pict>
          <v:shape id="PDFShape1025" style="position:absolute;margin-left:60.9600pt;margin-top:191.0400pt;width:663.1200pt;height:233.0400pt;z-index:1025;mso-position-horizontal-relative:page;mso-position-vertical-relative:page;mso-wrap-style:none" coordorigin="0,0" coordsize="663120,233040" path="m 0,240 l 240,0 l 288960,0 l 289200,240 l 289440,0 l 663120,0 l 663120,233040 l 0,233040 l 0,240 x e" stroked="t" filled="f" strokeweight="2.0520pt" strokecolor="#000000"/>
        </w:pict>
      </w:r>
      <w:r>
        <w:pict>
          <v:shape id="PDFShape1026" style="position:absolute;margin-left:350.1600pt;margin-top:191.2800pt;width:0.0100pt;height:232.8000pt;z-index:1026;mso-position-horizontal-relative:page;mso-position-vertical-relative:page;mso-wrap-style:none" coordorigin="0,0" coordsize="10,232800" path="m 0,0 l 0,232800 e" stroked="t" filled="f" strokeweight="2.5104pt" strokecolor="#000000"/>
        </w:pict>
      </w:r>
      <w:r>
        <w:pict>
          <v:rect id="PDFText1027" style="position:absolute;margin-left:52.5600pt;margin-top:47.0400pt;width:100.5600pt;height:26.4000pt;z-index:1027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581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52"/>
                    </w:rPr>
                    <w:t>Чертёж</w:t>
                  </w:r>
                </w:p>
              </w:txbxContent>
            </v:textbox>
          </v:rect>
        </w:pict>
      </w:r>
      <w:r>
        <w:pict>
          <v:rect id="PDFText1028" style="position:absolute;margin-left:162.0000pt;margin-top:51.1200pt;width:95.0400pt;height:22.3200pt;z-index:1028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91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4"/>
                    </w:rPr>
                    <w:t>детали</w:t>
                  </w:r>
                </w:p>
              </w:txbxContent>
            </v:textbox>
          </v:rect>
        </w:pict>
      </w:r>
      <w:r>
        <w:pict>
          <v:rect id="PDFText1029" style="position:absolute;margin-left:270.0000pt;margin-top:46.5600pt;width:46.5600pt;height:21.3600pt;z-index:1029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70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2"/>
                    </w:rPr>
                    <w:t>125</w:t>
                  </w:r>
                </w:p>
              </w:txbxContent>
            </v:textbox>
          </v:rect>
        </w:pict>
      </w:r>
      <w:r>
        <w:pict>
          <v:rect id="PDFText1030" style="position:absolute;margin-left:328.0800pt;margin-top:51.6000pt;width:36.9600pt;height:15.8400pt;z-index:1030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348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31"/>
                    </w:rPr>
                    <w:t>мм</w:t>
                  </w:r>
                </w:p>
              </w:txbxContent>
            </v:textbox>
          </v:rect>
        </w:pict>
      </w:r>
      <w:r>
        <w:pict>
          <v:rect id="PDFText1031" style="position:absolute;margin-left:52.5600pt;margin-top:101.0400pt;width:105.3600pt;height:27.3600pt;z-index:1031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602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54"/>
                    </w:rPr>
                    <w:t>Drawing</w:t>
                  </w:r>
                </w:p>
              </w:txbxContent>
            </v:textbox>
          </v:rect>
        </w:pict>
      </w:r>
      <w:r>
        <w:pict>
          <v:rect id="PDFText1032" style="position:absolute;margin-left:171.1200pt;margin-top:101.5200pt;width:46.3200pt;height:21.6000pt;z-index:1032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7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3"/>
                    </w:rPr>
                    <w:t>125</w:t>
                  </w:r>
                </w:p>
              </w:txbxContent>
            </v:textbox>
          </v:rect>
        </w:pict>
      </w:r>
      <w:r>
        <w:pict>
          <v:rect id="PDFText1033" style="position:absolute;margin-left:228.9600pt;margin-top:106.0800pt;width:46.0800pt;height:16.3200pt;z-index:1033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359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32"/>
                    </w:rPr>
                    <w:t>mm</w:t>
                  </w:r>
                </w:p>
              </w:txbxContent>
            </v:textbox>
          </v:rect>
        </w:pict>
      </w:r>
      <w:r>
        <w:pict>
          <v:rect id="PDFText1034" style="position:absolute;margin-left:71.5200pt;margin-top:481.4400pt;width:82.5600pt;height:21.6000pt;z-index:1034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7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3"/>
                    </w:rPr>
                    <w:t>Сталь</w:t>
                  </w:r>
                </w:p>
              </w:txbxContent>
            </v:textbox>
          </v:rect>
        </w:pict>
      </w:r>
      <w:r>
        <w:pict>
          <v:rect id="PDFText1035" style="position:absolute;margin-left:164.4000pt;margin-top:481.4400pt;width:37.6800pt;height:21.6000pt;z-index:1035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75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3"/>
                    </w:rPr>
                    <w:t>20.</w:t>
                  </w:r>
                </w:p>
              </w:txbxContent>
            </v:textbox>
          </v:rect>
        </w:pict>
      </w:r>
      <w:r>
        <w:pict>
          <v:rect id="PDFText1036" style="position:absolute;margin-left:216.0000pt;margin-top:481.9200pt;width:145.9200pt;height:26.6400pt;z-index:1036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586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53"/>
                    </w:rPr>
                    <w:t>Проверить</w:t>
                  </w:r>
                </w:p>
              </w:txbxContent>
            </v:textbox>
          </v:rect>
        </w:pict>
      </w:r>
      <w:r>
        <w:pict>
          <v:rect id="PDFText1037" style="position:absolute;margin-left:373.4400pt;margin-top:486.0000pt;width:126.0000pt;height:22.5600pt;z-index:1037;mso-position-horizontal-relative:page;mso-position-vertical-relative:page;mso-wrap-style:none" filled="f" stroked="f">
            <v:textbox inset="0,0,0,0" style="mso-fit-shape-to-text:t">
              <w:txbxContent>
                <w:p>
                  <w:pPr>
                    <w:spacing w:before="0" w:after="0" w:lineRule="exact" w:line="496"/>
                  </w:pPr>
                  <w:r>
                    <w:rPr>
                      <w:rFonts w:ascii="Liberation Sans" w:hAnsi="Liberation Sans" w:eastAsia="Liberation Sans" w:cs="Liberation Sans"/>
                      <w:b w:val="0"/>
                      <w:i w:val="0"/>
                      <w:color w:val="000000"/>
                      <w:sz w:val="45"/>
                    </w:rPr>
                    <w:t>размеры.</w:t>
                  </w:r>
                </w:p>
              </w:txbxContent>
            </v:textbox>
          </v:rect>
        </w:pict>
      </w:r>
    </w:p>
    <w:sectPr w:rsidR="00FC693F" w:rsidRPr="0006063C" w:rsidSect="00034616">
      <w:pgSz w:w="18000" w:h="1200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/ изображение → Word</dc:title>
  <dc:subject>Редактируемый результат преобразования PDF / изображения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