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0"/>
      </w:pPr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43205" cy="1280162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5" cy="1280162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PDFShape1025" style="position:absolute;margin-left:8.4000pt;margin-top:6.0000pt;width:8.4000pt;height:0.0100pt;z-index:1025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26" style="position:absolute;margin-left:22.8000pt;margin-top:6.0000pt;width:8.4000pt;height:0.0100pt;z-index:1026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27" style="position:absolute;margin-left:37.2001pt;margin-top:6.0000pt;width:8.4000pt;height:0.0100pt;z-index:1027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28" style="position:absolute;margin-left:51.6001pt;margin-top:6.0000pt;width:8.4000pt;height:0.0100pt;z-index:1028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29" style="position:absolute;margin-left:66.0001pt;margin-top:6.0000pt;width:8.4000pt;height:0.0100pt;z-index:1029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0" style="position:absolute;margin-left:80.4002pt;margin-top:6.0000pt;width:8.4000pt;height:0.0100pt;z-index:1030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1" style="position:absolute;margin-left:94.8002pt;margin-top:6.0000pt;width:8.4000pt;height:0.0100pt;z-index:1031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2" style="position:absolute;margin-left:109.2002pt;margin-top:6.0000pt;width:8.4000pt;height:0.0100pt;z-index:1032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3" style="position:absolute;margin-left:123.6003pt;margin-top:6.0000pt;width:8.4000pt;height:0.0100pt;z-index:1033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4" style="position:absolute;margin-left:138.0003pt;margin-top:6.0000pt;width:8.4000pt;height:0.0100pt;z-index:1034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5" style="position:absolute;margin-left:152.4003pt;margin-top:6.0000pt;width:8.4000pt;height:0.0100pt;z-index:1035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6" style="position:absolute;margin-left:166.8003pt;margin-top:6.0000pt;width:8.4000pt;height:0.0100pt;z-index:1036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7" style="position:absolute;margin-left:181.2004pt;margin-top:6.0000pt;width:8.4000pt;height:0.0100pt;z-index:1037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8" style="position:absolute;margin-left:195.6004pt;margin-top:6.0000pt;width:8.4000pt;height:0.0100pt;z-index:1038;mso-position-horizontal-relative:page;mso-position-vertical-relative:page;mso-wrap-style:none" coordorigin="0,0" coordsize="8400,10" path="m 0,0 l 8400,0 e" stroked="t" filled="f" strokeweight="0.2400pt" strokecolor="#000000"/>
        </w:pict>
      </w:r>
      <w:r>
        <w:pict>
          <v:shape id="PDFShape1039" style="position:absolute;margin-left:33.1201pt;margin-top:90.7202pt;width:3.6000pt;height:0.0100pt;z-index:1039;mso-position-horizontal-relative:page;mso-position-vertical-relative:page;mso-wrap-style:none" coordorigin="0,0" coordsize="3600,10" path="m 0,0 l 3600,0 e" stroked="t" filled="f" strokeweight="0.2400pt" strokecolor="#000000"/>
        </w:pict>
      </w:r>
      <w:r>
        <w:pict>
          <v:shape id="PDFShape1040" style="position:absolute;margin-left:7.2000pt;margin-top:36.0001pt;width:105.6002pt;height:10.8000pt;z-index:1040;mso-position-horizontal-relative:page;mso-position-vertical-relative:page;mso-wrap-style:none" coordorigin="0,0" coordsize="105600,10800" path="m 105600,10800 l 0,10800 l 0,0 l 105600,0 l 105600,10800 x e" stroked="t" filled="f" strokeweight="0.2400pt" strokecolor="#000000"/>
        </w:pict>
      </w:r>
      <w:r>
        <w:pict>
          <v:shape id="PDFShape1041" style="position:absolute;margin-left:112.8002pt;margin-top:15.6000pt;width:96.0002pt;height:31.2001pt;z-index:1041;mso-position-horizontal-relative:page;mso-position-vertical-relative:page;mso-wrap-style:none" coordorigin="0,0" coordsize="96000,31200" path="m 3360,0 l 96000,0 l 96000,31200 l 0,31200 e" stroked="t" filled="f" strokeweight="0.2400pt" strokecolor="#000000"/>
        </w:pict>
      </w:r>
      <w:r>
        <w:pict>
          <v:shape id="PDFShape1042" style="position:absolute;margin-left:116.1602pt;margin-top:15.6000pt;width:0.0100pt;height:31.2001pt;z-index:104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43" style="position:absolute;margin-left:115.2002pt;margin-top:15.6000pt;width:0.9600pt;height:31.2001pt;z-index:1043;mso-position-horizontal-relative:page;mso-position-vertical-relative:page;mso-wrap-style:none" coordorigin="0,0" coordsize="960,31200" path="m 960,0 l 0,0 l 0,31200 e" stroked="t" filled="f" strokeweight="0.2400pt" strokecolor="#000000"/>
        </w:pict>
      </w:r>
      <w:r>
        <w:pict>
          <v:shape id="PDFShape1044" style="position:absolute;margin-left:117.1202pt;margin-top:15.6000pt;width:0.0100pt;height:31.2001pt;z-index:104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45" style="position:absolute;margin-left:118.0802pt;margin-top:15.6000pt;width:0.0100pt;height:31.2001pt;z-index:104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46" style="position:absolute;margin-left:119.0402pt;margin-top:15.6000pt;width:0.0100pt;height:31.2001pt;z-index:104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47" style="position:absolute;margin-left:120.0002pt;margin-top:15.6000pt;width:0.0100pt;height:31.2001pt;z-index:104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48" style="position:absolute;margin-left:120.9602pt;margin-top:15.6000pt;width:0.0100pt;height:31.2001pt;z-index:104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49" style="position:absolute;margin-left:121.9202pt;margin-top:15.6000pt;width:0.0100pt;height:31.2001pt;z-index:104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0" style="position:absolute;margin-left:122.8802pt;margin-top:15.6000pt;width:0.0100pt;height:31.2001pt;z-index:105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1" style="position:absolute;margin-left:123.8402pt;margin-top:15.6000pt;width:0.0100pt;height:31.2001pt;z-index:105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2" style="position:absolute;margin-left:124.8003pt;margin-top:15.6000pt;width:0.0100pt;height:31.2001pt;z-index:105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3" style="position:absolute;margin-left:125.7603pt;margin-top:15.6000pt;width:0.0100pt;height:31.2001pt;z-index:105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4" style="position:absolute;margin-left:126.7203pt;margin-top:15.6000pt;width:0.0100pt;height:31.2001pt;z-index:105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5" style="position:absolute;margin-left:127.6803pt;margin-top:15.6000pt;width:0.0100pt;height:31.2001pt;z-index:105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6" style="position:absolute;margin-left:128.6403pt;margin-top:15.6000pt;width:0.0100pt;height:31.2001pt;z-index:105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7" style="position:absolute;margin-left:129.6003pt;margin-top:15.6000pt;width:0.0100pt;height:31.2001pt;z-index:105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8" style="position:absolute;margin-left:130.5603pt;margin-top:15.6000pt;width:0.0100pt;height:31.2001pt;z-index:105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59" style="position:absolute;margin-left:131.5203pt;margin-top:15.6000pt;width:0.0100pt;height:31.2001pt;z-index:105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0" style="position:absolute;margin-left:132.4803pt;margin-top:15.6000pt;width:0.0100pt;height:31.2001pt;z-index:106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1" style="position:absolute;margin-left:133.4403pt;margin-top:15.6000pt;width:0.0100pt;height:31.2001pt;z-index:106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2" style="position:absolute;margin-left:134.4003pt;margin-top:15.6000pt;width:0.0100pt;height:31.2001pt;z-index:106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3" style="position:absolute;margin-left:135.3603pt;margin-top:15.6000pt;width:0.0100pt;height:31.2001pt;z-index:106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4" style="position:absolute;margin-left:136.3203pt;margin-top:15.6000pt;width:0.0100pt;height:31.2001pt;z-index:106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5" style="position:absolute;margin-left:137.2803pt;margin-top:15.6000pt;width:0.0100pt;height:31.2001pt;z-index:106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6" style="position:absolute;margin-left:138.2403pt;margin-top:15.6000pt;width:0.0100pt;height:31.2001pt;z-index:106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7" style="position:absolute;margin-left:139.2003pt;margin-top:15.6000pt;width:0.0100pt;height:31.2001pt;z-index:106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8" style="position:absolute;margin-left:140.1603pt;margin-top:15.6000pt;width:0.0100pt;height:31.2001pt;z-index:106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69" style="position:absolute;margin-left:141.1203pt;margin-top:15.6000pt;width:0.0100pt;height:31.2001pt;z-index:106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0" style="position:absolute;margin-left:142.0803pt;margin-top:15.6000pt;width:0.0100pt;height:31.2001pt;z-index:107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1" style="position:absolute;margin-left:143.0403pt;margin-top:15.6000pt;width:0.0100pt;height:31.2001pt;z-index:107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2" style="position:absolute;margin-left:144.0003pt;margin-top:15.6000pt;width:0.0100pt;height:31.2001pt;z-index:107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3" style="position:absolute;margin-left:144.9603pt;margin-top:15.6000pt;width:0.0100pt;height:31.2001pt;z-index:107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4" style="position:absolute;margin-left:145.9203pt;margin-top:15.6000pt;width:0.0100pt;height:31.2001pt;z-index:107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5" style="position:absolute;margin-left:146.8803pt;margin-top:15.6000pt;width:0.0100pt;height:31.2001pt;z-index:107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6" style="position:absolute;margin-left:147.8403pt;margin-top:15.6000pt;width:0.0100pt;height:31.2001pt;z-index:107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7" style="position:absolute;margin-left:148.8003pt;margin-top:15.6000pt;width:0.0100pt;height:31.2001pt;z-index:107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8" style="position:absolute;margin-left:149.7603pt;margin-top:15.6000pt;width:0.0100pt;height:31.2001pt;z-index:107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79" style="position:absolute;margin-left:150.7203pt;margin-top:15.6000pt;width:0.0100pt;height:31.2001pt;z-index:107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0" style="position:absolute;margin-left:151.6803pt;margin-top:15.6000pt;width:0.0100pt;height:31.2001pt;z-index:108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1" style="position:absolute;margin-left:152.6403pt;margin-top:15.6000pt;width:0.0100pt;height:31.2001pt;z-index:108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2" style="position:absolute;margin-left:153.6003pt;margin-top:15.6000pt;width:0.0100pt;height:31.2001pt;z-index:108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3" style="position:absolute;margin-left:154.5603pt;margin-top:15.6000pt;width:0.0100pt;height:31.2001pt;z-index:108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4" style="position:absolute;margin-left:155.5203pt;margin-top:15.6000pt;width:0.0100pt;height:31.2001pt;z-index:108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5" style="position:absolute;margin-left:156.4803pt;margin-top:15.6000pt;width:0.0100pt;height:31.2001pt;z-index:108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6" style="position:absolute;margin-left:157.4403pt;margin-top:15.6000pt;width:0.0100pt;height:31.2001pt;z-index:108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7" style="position:absolute;margin-left:158.4003pt;margin-top:15.6000pt;width:0.0100pt;height:31.2001pt;z-index:108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8" style="position:absolute;margin-left:159.3603pt;margin-top:15.6000pt;width:0.0100pt;height:31.2001pt;z-index:108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89" style="position:absolute;margin-left:160.3203pt;margin-top:15.6000pt;width:0.0100pt;height:31.2001pt;z-index:108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0" style="position:absolute;margin-left:161.2803pt;margin-top:15.6000pt;width:0.0100pt;height:31.2001pt;z-index:109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1" style="position:absolute;margin-left:162.2403pt;margin-top:15.6000pt;width:0.0100pt;height:31.2001pt;z-index:109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2" style="position:absolute;margin-left:163.2003pt;margin-top:15.6000pt;width:0.0100pt;height:31.2001pt;z-index:109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3" style="position:absolute;margin-left:164.1603pt;margin-top:15.6000pt;width:0.0100pt;height:31.2001pt;z-index:109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4" style="position:absolute;margin-left:165.1203pt;margin-top:15.6000pt;width:0.0100pt;height:31.2001pt;z-index:109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5" style="position:absolute;margin-left:166.0803pt;margin-top:15.6000pt;width:0.0100pt;height:31.2001pt;z-index:109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6" style="position:absolute;margin-left:167.0403pt;margin-top:15.6000pt;width:0.0100pt;height:31.2001pt;z-index:109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7" style="position:absolute;margin-left:168.0003pt;margin-top:15.6000pt;width:0.0100pt;height:31.2001pt;z-index:109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8" style="position:absolute;margin-left:168.9603pt;margin-top:15.6000pt;width:0.0100pt;height:31.2001pt;z-index:109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099" style="position:absolute;margin-left:169.9203pt;margin-top:15.6000pt;width:0.0100pt;height:31.2001pt;z-index:109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0" style="position:absolute;margin-left:170.8803pt;margin-top:15.6000pt;width:0.0100pt;height:31.2001pt;z-index:110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1" style="position:absolute;margin-left:171.8403pt;margin-top:15.6000pt;width:0.0100pt;height:31.2001pt;z-index:110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2" style="position:absolute;margin-left:172.8004pt;margin-top:15.6000pt;width:0.0100pt;height:31.2001pt;z-index:110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3" style="position:absolute;margin-left:173.7603pt;margin-top:15.6000pt;width:0.0100pt;height:31.2001pt;z-index:110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4" style="position:absolute;margin-left:174.7204pt;margin-top:15.6000pt;width:0.0100pt;height:31.2001pt;z-index:110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5" style="position:absolute;margin-left:175.6804pt;margin-top:15.6000pt;width:0.0100pt;height:31.2001pt;z-index:110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6" style="position:absolute;margin-left:176.6404pt;margin-top:15.6000pt;width:0.0100pt;height:31.2001pt;z-index:110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7" style="position:absolute;margin-left:177.6004pt;margin-top:15.6000pt;width:0.0100pt;height:31.2001pt;z-index:110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8" style="position:absolute;margin-left:178.5604pt;margin-top:15.6000pt;width:0.0100pt;height:31.2001pt;z-index:110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09" style="position:absolute;margin-left:179.5204pt;margin-top:15.6000pt;width:0.0100pt;height:31.2001pt;z-index:110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0" style="position:absolute;margin-left:180.4804pt;margin-top:15.6000pt;width:0.0100pt;height:31.2001pt;z-index:111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1" style="position:absolute;margin-left:181.4404pt;margin-top:15.6000pt;width:0.0100pt;height:31.2001pt;z-index:111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2" style="position:absolute;margin-left:182.4004pt;margin-top:15.6000pt;width:0.0100pt;height:31.2001pt;z-index:111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3" style="position:absolute;margin-left:183.3604pt;margin-top:15.6000pt;width:0.0100pt;height:31.2001pt;z-index:111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4" style="position:absolute;margin-left:184.3204pt;margin-top:15.6000pt;width:0.0100pt;height:31.2001pt;z-index:111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5" style="position:absolute;margin-left:185.2804pt;margin-top:15.6000pt;width:0.0100pt;height:31.2001pt;z-index:111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6" style="position:absolute;margin-left:186.2404pt;margin-top:15.6000pt;width:0.0100pt;height:31.2001pt;z-index:111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7" style="position:absolute;margin-left:187.2004pt;margin-top:15.6000pt;width:0.0100pt;height:31.2001pt;z-index:111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8" style="position:absolute;margin-left:188.1604pt;margin-top:15.6000pt;width:0.0100pt;height:31.2001pt;z-index:111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19" style="position:absolute;margin-left:189.1204pt;margin-top:15.6000pt;width:0.0100pt;height:31.2001pt;z-index:111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0" style="position:absolute;margin-left:190.0804pt;margin-top:15.6000pt;width:0.0100pt;height:31.2001pt;z-index:112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1" style="position:absolute;margin-left:191.0404pt;margin-top:15.6000pt;width:0.0100pt;height:31.2001pt;z-index:112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2" style="position:absolute;margin-left:192.0004pt;margin-top:15.6000pt;width:0.0100pt;height:31.2001pt;z-index:112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3" style="position:absolute;margin-left:192.9604pt;margin-top:15.6000pt;width:0.0100pt;height:31.2001pt;z-index:112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4" style="position:absolute;margin-left:193.9204pt;margin-top:15.6000pt;width:0.0100pt;height:31.2001pt;z-index:112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5" style="position:absolute;margin-left:194.8804pt;margin-top:15.6000pt;width:0.0100pt;height:31.2001pt;z-index:112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6" style="position:absolute;margin-left:195.8404pt;margin-top:15.6000pt;width:0.0100pt;height:31.2001pt;z-index:112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7" style="position:absolute;margin-left:196.8004pt;margin-top:15.6000pt;width:0.0100pt;height:31.2001pt;z-index:1127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8" style="position:absolute;margin-left:197.7604pt;margin-top:15.6000pt;width:0.0100pt;height:31.2001pt;z-index:112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29" style="position:absolute;margin-left:198.7204pt;margin-top:15.6000pt;width:0.0100pt;height:31.2001pt;z-index:1129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0" style="position:absolute;margin-left:199.6804pt;margin-top:15.6000pt;width:0.0100pt;height:31.2001pt;z-index:1130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1" style="position:absolute;margin-left:200.6404pt;margin-top:15.6000pt;width:0.0100pt;height:31.2001pt;z-index:1131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2" style="position:absolute;margin-left:201.6004pt;margin-top:15.6000pt;width:0.0100pt;height:31.2001pt;z-index:1132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3" style="position:absolute;margin-left:202.5604pt;margin-top:15.6000pt;width:0.0100pt;height:31.2001pt;z-index:1133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4" style="position:absolute;margin-left:203.5204pt;margin-top:15.6000pt;width:0.0100pt;height:31.2001pt;z-index:1134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5" style="position:absolute;margin-left:204.4804pt;margin-top:15.6000pt;width:0.0100pt;height:31.2001pt;z-index:1135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6" style="position:absolute;margin-left:205.4404pt;margin-top:15.6000pt;width:0.0100pt;height:31.2001pt;z-index:1136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7" style="position:absolute;margin-left:82.8002pt;margin-top:15.6000pt;width:123.6003pt;height:63.6001pt;z-index:1137;mso-position-horizontal-relative:page;mso-position-vertical-relative:page;mso-wrap-style:none" coordorigin="0,0" coordsize="123600,63600" path="m 123600,0 l 123600,63600 l 0,63360 e" stroked="t" filled="f" strokeweight="0.2400pt" strokecolor="#000000"/>
        </w:pict>
      </w:r>
      <w:r>
        <w:pict>
          <v:shape id="PDFShape1138" style="position:absolute;margin-left:207.3604pt;margin-top:15.6000pt;width:0.0100pt;height:31.2001pt;z-index:1138;mso-position-horizontal-relative:page;mso-position-vertical-relative:page;mso-wrap-style:none" coordorigin="0,0" coordsize="10,31200" path="m 0,0 l 0,31200 e" stroked="t" filled="f" strokeweight="0.2400pt" strokecolor="#000000"/>
        </w:pict>
      </w:r>
      <w:r>
        <w:pict>
          <v:shape id="PDFShape1139" style="position:absolute;margin-left:9.6000pt;margin-top:46.8001pt;width:54.9601pt;height:32.4001pt;z-index:1139;mso-position-horizontal-relative:page;mso-position-vertical-relative:page;mso-wrap-style:none" coordorigin="0,0" coordsize="54960,32400" path="m 0,0 l 0,32400 l 54960,32160 e" stroked="t" filled="f" strokeweight="0.2400pt" strokecolor="#000000"/>
        </w:pict>
      </w:r>
      <w:r>
        <w:pict>
          <v:shape id="PDFShape1140" style="position:absolute;margin-left:36.2401pt;margin-top:55.2001pt;width:28.5601pt;height:23.7600pt;z-index:1140;mso-position-horizontal-relative:page;mso-position-vertical-relative:page;mso-wrap-style:none" coordorigin="0,0" coordsize="28560,23760" path="m 0,240 l 0,0 l 28320,0 l 28560,240 l 28560,23520 l 28320,23760 e" stroked="t" filled="f" strokeweight="0.2400pt" strokecolor="#000000"/>
        </w:pict>
      </w:r>
      <w:r>
        <w:pict>
          <v:shape id="PDFShape1141" style="position:absolute;margin-left:36.2401pt;margin-top:55.4401pt;width:13.9200pt;height:11.5200pt;z-index:1141;mso-position-horizontal-relative:page;mso-position-vertical-relative:page;mso-wrap-style:none" coordorigin="0,0" coordsize="13920,11520" path="m 0,0 l 13920,11520 e" stroked="t" filled="f" strokeweight="0.2400pt" strokecolor="#000000"/>
        </w:pict>
      </w:r>
      <w:r>
        <w:pict>
          <v:shape id="PDFShape1142" style="position:absolute;margin-left:36.0001pt;margin-top:55.4401pt;width:0.2400pt;height:23.5200pt;z-index:1142;mso-position-horizontal-relative:page;mso-position-vertical-relative:page;mso-wrap-style:none" coordorigin="0,0" coordsize="240,23520" path="m 240,0 l 0,0 l 0,23520 e" stroked="t" filled="f" strokeweight="0.2400pt" strokecolor="#000000"/>
        </w:pict>
      </w:r>
      <w:r>
        <w:pict>
          <v:shape id="PDFShape1143" style="position:absolute;margin-left:50.6401pt;margin-top:55.4401pt;width:13.9200pt;height:11.5200pt;z-index:1143;mso-position-horizontal-relative:page;mso-position-vertical-relative:page;mso-wrap-style:none" coordorigin="0,0" coordsize="13920,11520" path="m 13920,0 l 0,11520 e" stroked="t" filled="f" strokeweight="0.2400pt" strokecolor="#000000"/>
        </w:pict>
      </w:r>
      <w:r>
        <w:pict>
          <v:shape id="PDFShape1144" style="position:absolute;margin-left:83.0402pt;margin-top:55.2001pt;width:28.5601pt;height:23.7600pt;z-index:1144;mso-position-horizontal-relative:page;mso-position-vertical-relative:page;mso-wrap-style:none" coordorigin="0,0" coordsize="28560,23760" path="m 0,240 l 0,0 l 28320,0 l 28560,240 l 28560,23520 l 28320,23760 e" stroked="t" filled="f" strokeweight="0.2400pt" strokecolor="#000000"/>
        </w:pict>
      </w:r>
      <w:r>
        <w:pict>
          <v:shape id="PDFShape1145" style="position:absolute;margin-left:83.0402pt;margin-top:55.4401pt;width:13.9200pt;height:11.5200pt;z-index:1145;mso-position-horizontal-relative:page;mso-position-vertical-relative:page;mso-wrap-style:none" coordorigin="0,0" coordsize="13920,11520" path="m 0,0 l 13920,11520 e" stroked="t" filled="f" strokeweight="0.2400pt" strokecolor="#000000"/>
        </w:pict>
      </w:r>
      <w:r>
        <w:pict>
          <v:shape id="PDFShape1146" style="position:absolute;margin-left:64.5601pt;margin-top:55.4401pt;width:18.4800pt;height:23.7600pt;z-index:1146;mso-position-horizontal-relative:page;mso-position-vertical-relative:page;mso-wrap-style:none" coordorigin="0,0" coordsize="18480,23760" path="m 18480,0 l 18240,0 l 18240,23760 l 240,23760 l 0,23520 e" stroked="t" filled="f" strokeweight="0.2400pt" strokecolor="#000000"/>
        </w:pict>
      </w:r>
      <w:r>
        <w:pict>
          <v:shape id="PDFShape1147" style="position:absolute;margin-left:97.4402pt;margin-top:55.4401pt;width:13.9200pt;height:11.5200pt;z-index:1147;mso-position-horizontal-relative:page;mso-position-vertical-relative:page;mso-wrap-style:none" coordorigin="0,0" coordsize="13920,11520" path="m 13920,0 l 0,11520 e" stroked="t" filled="f" strokeweight="0.2400pt" strokecolor="#000000"/>
        </w:pict>
      </w:r>
      <w:r>
        <w:pict>
          <v:shape id="PDFShape1148" style="position:absolute;margin-left:138.0003pt;margin-top:57.6001pt;width:9.6000pt;height:10.8000pt;z-index:1148;mso-position-horizontal-relative:page;mso-position-vertical-relative:page;mso-wrap-style:none" coordorigin="0,0" coordsize="9600,10800" path="m 0,0 l 9600,0 l 9600,10800 l 0,10800 l 0,0 x e" stroked="t" filled="f" strokeweight="0.2400pt" strokecolor="#000000"/>
        </w:pict>
      </w:r>
      <w:r>
        <w:pict>
          <v:shape id="PDFShape1149" style="position:absolute;margin-left:142.8003pt;margin-top:57.6001pt;width:0.0100pt;height:10.8000pt;z-index:1149;mso-position-horizontal-relative:page;mso-position-vertical-relative:page;mso-wrap-style:none" coordorigin="0,0" coordsize="10,10800" path="m 0,0 l 0,10800 e" stroked="t" filled="f" strokeweight="0.2400pt" strokecolor="#000000"/>
        </w:pict>
      </w:r>
      <w:r>
        <w:pict>
          <v:shape id="PDFShape1150" style="position:absolute;margin-left:169.2003pt;margin-top:57.6001pt;width:9.6000pt;height:10.8000pt;z-index:1150;mso-position-horizontal-relative:page;mso-position-vertical-relative:page;mso-wrap-style:none" coordorigin="0,0" coordsize="9600,10800" path="m 0,0 l 9600,0 l 9600,10800 l 0,10800 l 0,0 x e" stroked="t" filled="f" strokeweight="0.2400pt" strokecolor="#000000"/>
        </w:pict>
      </w:r>
      <w:r>
        <w:pict>
          <v:shape id="PDFShape1151" style="position:absolute;margin-left:174.0004pt;margin-top:57.6001pt;width:0.0100pt;height:10.8000pt;z-index:1151;mso-position-horizontal-relative:page;mso-position-vertical-relative:page;mso-wrap-style:none" coordorigin="0,0" coordsize="10,10800" path="m 0,0 l 0,10800 e" stroked="t" filled="f" strokeweight="0.2400pt" strokecolor="#000000"/>
        </w:pict>
      </w:r>
      <w:r>
        <w:pict>
          <v:shape id="PDFShape1152" style="position:absolute;margin-left:50.1601pt;margin-top:66.9601pt;width:0.4800pt;height:0.0100pt;z-index:1152;mso-position-horizontal-relative:page;mso-position-vertical-relative:page;mso-wrap-style:none" coordorigin="0,0" coordsize="480,10" path="m 0,0 l 480,0 e" stroked="t" filled="f" strokeweight="0.2400pt" strokecolor="#000000"/>
        </w:pict>
      </w:r>
      <w:r>
        <w:pict>
          <v:shape id="PDFShape1153" style="position:absolute;margin-left:36.2401pt;margin-top:66.9601pt;width:13.9200pt;height:11.7600pt;z-index:1153;mso-position-horizontal-relative:page;mso-position-vertical-relative:page;mso-wrap-style:none" coordorigin="0,0" coordsize="13920,11760" path="m 13920,0 l 12960,1200 l 0,11760 e" stroked="t" filled="f" strokeweight="0.2400pt" strokecolor="#000000"/>
        </w:pict>
      </w:r>
      <w:r>
        <w:pict>
          <v:shape id="PDFShape1154" style="position:absolute;margin-left:50.6401pt;margin-top:66.9601pt;width:13.9200pt;height:11.7600pt;z-index:1154;mso-position-horizontal-relative:page;mso-position-vertical-relative:page;mso-wrap-style:none" coordorigin="0,0" coordsize="13920,11760" path="m 0,0 l 960,1200 l 13920,11760 e" stroked="t" filled="f" strokeweight="0.2400pt" strokecolor="#000000"/>
        </w:pict>
      </w:r>
      <w:r>
        <w:pict>
          <v:shape id="PDFShape1155" style="position:absolute;margin-left:96.9602pt;margin-top:66.9601pt;width:0.4800pt;height:0.0100pt;z-index:1155;mso-position-horizontal-relative:page;mso-position-vertical-relative:page;mso-wrap-style:none" coordorigin="0,0" coordsize="480,10" path="m 0,0 l 480,0 e" stroked="t" filled="f" strokeweight="0.2400pt" strokecolor="#000000"/>
        </w:pict>
      </w:r>
      <w:r>
        <w:pict>
          <v:shape id="PDFShape1156" style="position:absolute;margin-left:83.0402pt;margin-top:66.9601pt;width:13.9200pt;height:11.7600pt;z-index:1156;mso-position-horizontal-relative:page;mso-position-vertical-relative:page;mso-wrap-style:none" coordorigin="0,0" coordsize="13920,11760" path="m 13920,0 l 12960,1200 l 0,11760 e" stroked="t" filled="f" strokeweight="0.2400pt" strokecolor="#000000"/>
        </w:pict>
      </w:r>
      <w:r>
        <w:pict>
          <v:shape id="PDFShape1157" style="position:absolute;margin-left:97.4402pt;margin-top:66.9601pt;width:13.9200pt;height:11.7600pt;z-index:1157;mso-position-horizontal-relative:page;mso-position-vertical-relative:page;mso-wrap-style:none" coordorigin="0,0" coordsize="13920,11760" path="m 0,0 l 960,1200 l 13920,11760 e" stroked="t" filled="f" strokeweight="0.2400pt" strokecolor="#000000"/>
        </w:pict>
      </w:r>
      <w:r>
        <w:pict>
          <v:shape id="PDFShape1158" style="position:absolute;margin-left:36.0001pt;margin-top:78.7202pt;width:0.2400pt;height:0.0100pt;z-index:1158;mso-position-horizontal-relative:page;mso-position-vertical-relative:page;mso-wrap-style:none" coordorigin="0,0" coordsize="240,10" path="m 0,0 l 240,0 e" stroked="t" filled="f" strokeweight="0.2400pt" strokecolor="#000000"/>
        </w:pict>
      </w:r>
      <w:r>
        <w:pict>
          <v:shape id="PDFShape1159" style="position:absolute;margin-left:36.2401pt;margin-top:78.7202pt;width:0.0100pt;height:0.2400pt;z-index:1159;mso-position-horizontal-relative:page;mso-position-vertical-relative:page;mso-wrap-style:none" coordorigin="0,0" coordsize="10,240" path="m 0,0 l 0,240 e" stroked="t" filled="f" strokeweight="0.3178pt" strokecolor="#000000"/>
        </w:pict>
      </w:r>
      <w:r>
        <w:pict>
          <v:shape id="PDFShape1160" style="position:absolute;margin-left:82.8002pt;margin-top:78.7202pt;width:0.2400pt;height:0.0100pt;z-index:1160;mso-position-horizontal-relative:page;mso-position-vertical-relative:page;mso-wrap-style:none" coordorigin="0,0" coordsize="240,10" path="m 0,0 l 240,0 e" stroked="t" filled="f" strokeweight="0.2400pt" strokecolor="#000000"/>
        </w:pict>
      </w:r>
      <w:r>
        <w:pict>
          <v:shape id="PDFShape1161" style="position:absolute;margin-left:83.0402pt;margin-top:78.7202pt;width:0.0100pt;height:0.2400pt;z-index:1161;mso-position-horizontal-relative:page;mso-position-vertical-relative:page;mso-wrap-style:none" coordorigin="0,0" coordsize="10,240" path="m 0,0 l 0,240 e" stroked="t" filled="f" strokeweight="0.3178pt" strokecolor="#000000"/>
        </w:pict>
      </w:r>
      <w:r>
        <w:pict>
          <v:shape id="PDFShape1162" style="position:absolute;margin-left:136.8003pt;margin-top:56.4001pt;width:12.0000pt;height:13.2000pt;z-index:1162;mso-position-horizontal-relative:page;mso-position-vertical-relative:page;mso-wrap-style:none" coordorigin="0,0" coordsize="12000,13200" path="m 0,0 l 12000,0 l 12000,13200 l 0,13200 l 0,0 x e" stroked="t" filled="f" strokeweight="0.2400pt" strokecolor="#000000"/>
        </w:pict>
      </w:r>
      <w:r>
        <w:pict>
          <v:shape id="PDFShape1163" style="position:absolute;margin-left:168.0003pt;margin-top:56.4001pt;width:12.0000pt;height:13.2000pt;z-index:1163;mso-position-horizontal-relative:page;mso-position-vertical-relative:page;mso-wrap-style:none" coordorigin="0,0" coordsize="12000,13200" path="m 0,0 l 12000,0 l 12000,13200 l 0,13200 l 0,0 x e" stroked="t" filled="f" strokeweight="0.2400pt" strokecolor="#000000"/>
        </w:pict>
      </w:r>
      <w:r>
        <w:pict>
          <v:rect id="PDFText1164" style="position:absolute;margin-left:13.4400pt;margin-top:88.5602pt;width:17.5200pt;height:4.3200pt;z-index:1164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95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8"/>
                    </w:rPr>
                    <w:t>ФАСАД</w:t>
                  </w:r>
                </w:p>
              </w:txbxContent>
            </v:textbox>
          </v:rect>
        </w:pict>
      </w:r>
      <w:r>
        <w:pict>
          <v:rect id="PDFText1165" style="position:absolute;margin-left:38.8801pt;margin-top:87.8402pt;width:23.5200pt;height:4.3200pt;z-index:1165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95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8"/>
                    </w:rPr>
                    <w:t>УЧЕБНЫЙ</w:t>
                  </w:r>
                </w:p>
              </w:txbxContent>
            </v:textbox>
          </v:rect>
        </w:pict>
      </w:r>
      <w:r>
        <w:pict>
          <v:rect id="PDFText1166" style="position:absolute;margin-left:64.8001pt;margin-top:88.5602pt;width:20.8800pt;height:3.6000pt;z-index:1166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79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7"/>
                    </w:rPr>
                    <w:t>ПРИМЕР.</w:t>
                  </w:r>
                </w:p>
              </w:txbxContent>
            </v:textbox>
          </v:rect>
        </w:pict>
      </w:r>
      <w:r>
        <w:pict>
          <v:rect id="PDFText1167" style="position:absolute;margin-left:87.8402pt;margin-top:88.5602pt;width:8.6400pt;height:3.6000pt;z-index:1167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79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7"/>
                    </w:rPr>
                    <w:t>300</w:t>
                  </w:r>
                </w:p>
              </w:txbxContent>
            </v:textbox>
          </v:rect>
        </w:pict>
      </w:r>
      <w:r>
        <w:pict>
          <v:rect id="PDFText1168" style="position:absolute;margin-left:98.6402pt;margin-top:88.5602pt;width:7.2000pt;height:3.6000pt;z-index:1168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79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7"/>
                    </w:rPr>
                    <w:t>DPI</w:t>
                  </w:r>
                </w:p>
              </w:txbxContent>
            </v:textbox>
          </v:rect>
        </w:pict>
      </w:r>
    </w:p>
    <w:sectPr w:rsidR="00FC693F" w:rsidRPr="0006063C" w:rsidSect="00034616">
      <w:pgSz w:w="4320" w:h="201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/ изображение → Word</dc:title>
  <dc:subject>Редактируемый результат преобразования PDF / изображения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