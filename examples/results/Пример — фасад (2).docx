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43200" cy="128016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8016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PDFShape1025" style="position:absolute;margin-left:8.4000pt;margin-top:6.0000pt;width:8.4000pt;height:0.0100pt;z-index:1025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26" style="position:absolute;margin-left:22.8000pt;margin-top:6.0000pt;width:8.4000pt;height:0.0100pt;z-index:1026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27" style="position:absolute;margin-left:37.2000pt;margin-top:6.0000pt;width:8.4000pt;height:0.0100pt;z-index:1027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28" style="position:absolute;margin-left:51.6000pt;margin-top:6.0000pt;width:8.4000pt;height:0.0100pt;z-index:1028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29" style="position:absolute;margin-left:66.0000pt;margin-top:6.0000pt;width:8.4000pt;height:0.0100pt;z-index:1029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0" style="position:absolute;margin-left:80.4000pt;margin-top:6.0000pt;width:8.4000pt;height:0.0100pt;z-index:1030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1" style="position:absolute;margin-left:94.8000pt;margin-top:6.0000pt;width:8.4000pt;height:0.0100pt;z-index:1031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2" style="position:absolute;margin-left:109.2000pt;margin-top:6.0000pt;width:8.4000pt;height:0.0100pt;z-index:1032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3" style="position:absolute;margin-left:123.6000pt;margin-top:6.0000pt;width:8.4000pt;height:0.0100pt;z-index:1033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4" style="position:absolute;margin-left:138.0000pt;margin-top:6.0000pt;width:8.4000pt;height:0.0100pt;z-index:1034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5" style="position:absolute;margin-left:152.4000pt;margin-top:6.0000pt;width:8.4000pt;height:0.0100pt;z-index:1035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6" style="position:absolute;margin-left:166.8000pt;margin-top:6.0000pt;width:8.4000pt;height:0.0100pt;z-index:1036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7" style="position:absolute;margin-left:181.2000pt;margin-top:6.0000pt;width:8.4000pt;height:0.0100pt;z-index:1037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8" style="position:absolute;margin-left:195.6000pt;margin-top:6.0000pt;width:8.4000pt;height:0.0100pt;z-index:1038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9" style="position:absolute;margin-left:33.1200pt;margin-top:90.7200pt;width:3.6000pt;height:0.0100pt;z-index:1039;mso-position-horizontal-relative:page;mso-position-vertical-relative:page;mso-wrap-style:none" coordorigin="0,0" coordsize="3600,10" path="m 0,0 l 3600,0 e" stroked="t" filled="f" strokeweight="0.2400pt" strokecolor="#000000"/>
        </w:pict>
      </w:r>
      <w:r>
        <w:pict>
          <v:shape id="PDFShape1040" style="position:absolute;margin-left:7.2000pt;margin-top:36.0000pt;width:105.6000pt;height:10.8000pt;z-index:1040;mso-position-horizontal-relative:page;mso-position-vertical-relative:page;mso-wrap-style:none" coordorigin="0,0" coordsize="105600,10800" path="m 105600,10800 l 0,10800 l 0,0 l 105600,0 l 105600,10800 x e" stroked="t" filled="f" strokeweight="0.2400pt" strokecolor="#000000"/>
        </w:pict>
      </w:r>
      <w:r>
        <w:pict>
          <v:shape id="PDFShape1041" style="position:absolute;margin-left:112.8000pt;margin-top:15.6000pt;width:96.0000pt;height:31.2000pt;z-index:1041;mso-position-horizontal-relative:page;mso-position-vertical-relative:page;mso-wrap-style:none" coordorigin="0,0" coordsize="96000,31200" path="m 3360,0 l 96000,0 l 96000,31200 l 0,31200 e" stroked="t" filled="f" strokeweight="0.2400pt" strokecolor="#000000"/>
        </w:pict>
      </w:r>
      <w:r>
        <w:pict>
          <v:shape id="PDFShape1042" style="position:absolute;margin-left:116.1600pt;margin-top:15.6000pt;width:0.0100pt;height:31.2000pt;z-index:104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3" style="position:absolute;margin-left:115.2000pt;margin-top:15.6000pt;width:0.9600pt;height:31.2000pt;z-index:1043;mso-position-horizontal-relative:page;mso-position-vertical-relative:page;mso-wrap-style:none" coordorigin="0,0" coordsize="960,31200" path="m 960,0 l 0,0 l 0,31200 e" stroked="t" filled="f" strokeweight="0.2400pt" strokecolor="#000000"/>
        </w:pict>
      </w:r>
      <w:r>
        <w:pict>
          <v:shape id="PDFShape1044" style="position:absolute;margin-left:117.1200pt;margin-top:15.6000pt;width:0.0100pt;height:31.2000pt;z-index:104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5" style="position:absolute;margin-left:118.0800pt;margin-top:15.6000pt;width:0.0100pt;height:31.2000pt;z-index:104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6" style="position:absolute;margin-left:119.0400pt;margin-top:15.6000pt;width:0.0100pt;height:31.2000pt;z-index:104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7" style="position:absolute;margin-left:120.0000pt;margin-top:15.6000pt;width:0.0100pt;height:31.2000pt;z-index:104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8" style="position:absolute;margin-left:120.9600pt;margin-top:15.6000pt;width:0.0100pt;height:31.2000pt;z-index:104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9" style="position:absolute;margin-left:121.9200pt;margin-top:15.6000pt;width:0.0100pt;height:31.2000pt;z-index:104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0" style="position:absolute;margin-left:122.8800pt;margin-top:15.6000pt;width:0.0100pt;height:31.2000pt;z-index:105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1" style="position:absolute;margin-left:123.8400pt;margin-top:15.6000pt;width:0.0100pt;height:31.2000pt;z-index:105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2" style="position:absolute;margin-left:124.8000pt;margin-top:15.6000pt;width:0.0100pt;height:31.2000pt;z-index:105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3" style="position:absolute;margin-left:125.7600pt;margin-top:15.6000pt;width:0.0100pt;height:31.2000pt;z-index:105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4" style="position:absolute;margin-left:126.7200pt;margin-top:15.6000pt;width:0.0100pt;height:31.2000pt;z-index:105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5" style="position:absolute;margin-left:127.6800pt;margin-top:15.6000pt;width:0.0100pt;height:31.2000pt;z-index:105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6" style="position:absolute;margin-left:128.6400pt;margin-top:15.6000pt;width:0.0100pt;height:31.2000pt;z-index:105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7" style="position:absolute;margin-left:129.6000pt;margin-top:15.6000pt;width:0.0100pt;height:31.2000pt;z-index:105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8" style="position:absolute;margin-left:130.5600pt;margin-top:15.6000pt;width:0.0100pt;height:31.2000pt;z-index:105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9" style="position:absolute;margin-left:131.5200pt;margin-top:15.6000pt;width:0.0100pt;height:31.2000pt;z-index:105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0" style="position:absolute;margin-left:132.4800pt;margin-top:15.6000pt;width:0.0100pt;height:31.2000pt;z-index:106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1" style="position:absolute;margin-left:133.4400pt;margin-top:15.6000pt;width:0.0100pt;height:31.2000pt;z-index:106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2" style="position:absolute;margin-left:134.4000pt;margin-top:15.6000pt;width:0.0100pt;height:31.2000pt;z-index:106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3" style="position:absolute;margin-left:135.3600pt;margin-top:15.6000pt;width:0.0100pt;height:31.2000pt;z-index:106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4" style="position:absolute;margin-left:136.3200pt;margin-top:15.6000pt;width:0.0100pt;height:31.2000pt;z-index:106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5" style="position:absolute;margin-left:137.2800pt;margin-top:15.6000pt;width:0.0100pt;height:31.2000pt;z-index:106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6" style="position:absolute;margin-left:138.2400pt;margin-top:15.6000pt;width:0.0100pt;height:31.2000pt;z-index:106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7" style="position:absolute;margin-left:139.2000pt;margin-top:15.6000pt;width:0.0100pt;height:31.2000pt;z-index:106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8" style="position:absolute;margin-left:140.1600pt;margin-top:15.6000pt;width:0.0100pt;height:31.2000pt;z-index:106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9" style="position:absolute;margin-left:141.1200pt;margin-top:15.6000pt;width:0.0100pt;height:31.2000pt;z-index:106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0" style="position:absolute;margin-left:142.0800pt;margin-top:15.6000pt;width:0.0100pt;height:31.2000pt;z-index:107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1" style="position:absolute;margin-left:143.0400pt;margin-top:15.6000pt;width:0.0100pt;height:31.2000pt;z-index:107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2" style="position:absolute;margin-left:144.0000pt;margin-top:15.6000pt;width:0.0100pt;height:31.2000pt;z-index:107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3" style="position:absolute;margin-left:144.9600pt;margin-top:15.6000pt;width:0.0100pt;height:31.2000pt;z-index:107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4" style="position:absolute;margin-left:145.9200pt;margin-top:15.6000pt;width:0.0100pt;height:31.2000pt;z-index:107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5" style="position:absolute;margin-left:146.8800pt;margin-top:15.6000pt;width:0.0100pt;height:31.2000pt;z-index:107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6" style="position:absolute;margin-left:147.8400pt;margin-top:15.6000pt;width:0.0100pt;height:31.2000pt;z-index:107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7" style="position:absolute;margin-left:148.8000pt;margin-top:15.6000pt;width:0.0100pt;height:31.2000pt;z-index:107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8" style="position:absolute;margin-left:149.7600pt;margin-top:15.6000pt;width:0.0100pt;height:31.2000pt;z-index:107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9" style="position:absolute;margin-left:150.7200pt;margin-top:15.6000pt;width:0.0100pt;height:31.2000pt;z-index:107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0" style="position:absolute;margin-left:151.6800pt;margin-top:15.6000pt;width:0.0100pt;height:31.2000pt;z-index:108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1" style="position:absolute;margin-left:152.6400pt;margin-top:15.6000pt;width:0.0100pt;height:31.2000pt;z-index:108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2" style="position:absolute;margin-left:153.6000pt;margin-top:15.6000pt;width:0.0100pt;height:31.2000pt;z-index:108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3" style="position:absolute;margin-left:154.5600pt;margin-top:15.6000pt;width:0.0100pt;height:31.2000pt;z-index:108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4" style="position:absolute;margin-left:155.5200pt;margin-top:15.6000pt;width:0.0100pt;height:31.2000pt;z-index:108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5" style="position:absolute;margin-left:156.4800pt;margin-top:15.6000pt;width:0.0100pt;height:31.2000pt;z-index:108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6" style="position:absolute;margin-left:157.4400pt;margin-top:15.6000pt;width:0.0100pt;height:31.2000pt;z-index:108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7" style="position:absolute;margin-left:158.4000pt;margin-top:15.6000pt;width:0.0100pt;height:31.2000pt;z-index:108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8" style="position:absolute;margin-left:159.3600pt;margin-top:15.6000pt;width:0.0100pt;height:31.2000pt;z-index:108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9" style="position:absolute;margin-left:160.3200pt;margin-top:15.6000pt;width:0.0100pt;height:31.2000pt;z-index:108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0" style="position:absolute;margin-left:161.2800pt;margin-top:15.6000pt;width:0.0100pt;height:31.2000pt;z-index:109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1" style="position:absolute;margin-left:162.2400pt;margin-top:15.6000pt;width:0.0100pt;height:31.2000pt;z-index:109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2" style="position:absolute;margin-left:163.2000pt;margin-top:15.6000pt;width:0.0100pt;height:31.2000pt;z-index:109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3" style="position:absolute;margin-left:164.1600pt;margin-top:15.6000pt;width:0.0100pt;height:31.2000pt;z-index:109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4" style="position:absolute;margin-left:165.1200pt;margin-top:15.6000pt;width:0.0100pt;height:31.2000pt;z-index:109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5" style="position:absolute;margin-left:166.0800pt;margin-top:15.6000pt;width:0.0100pt;height:31.2000pt;z-index:109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6" style="position:absolute;margin-left:167.0400pt;margin-top:15.6000pt;width:0.0100pt;height:31.2000pt;z-index:109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7" style="position:absolute;margin-left:168.0000pt;margin-top:15.6000pt;width:0.0100pt;height:31.2000pt;z-index:109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8" style="position:absolute;margin-left:168.9600pt;margin-top:15.6000pt;width:0.0100pt;height:31.2000pt;z-index:109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9" style="position:absolute;margin-left:169.9200pt;margin-top:15.6000pt;width:0.0100pt;height:31.2000pt;z-index:109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0" style="position:absolute;margin-left:170.8800pt;margin-top:15.6000pt;width:0.0100pt;height:31.2000pt;z-index:110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1" style="position:absolute;margin-left:171.8400pt;margin-top:15.6000pt;width:0.0100pt;height:31.2000pt;z-index:110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2" style="position:absolute;margin-left:172.8000pt;margin-top:15.6000pt;width:0.0100pt;height:31.2000pt;z-index:110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3" style="position:absolute;margin-left:173.7600pt;margin-top:15.6000pt;width:0.0100pt;height:31.2000pt;z-index:110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4" style="position:absolute;margin-left:174.7200pt;margin-top:15.6000pt;width:0.0100pt;height:31.2000pt;z-index:110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5" style="position:absolute;margin-left:175.6800pt;margin-top:15.6000pt;width:0.0100pt;height:31.2000pt;z-index:110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6" style="position:absolute;margin-left:176.6400pt;margin-top:15.6000pt;width:0.0100pt;height:31.2000pt;z-index:110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7" style="position:absolute;margin-left:177.6000pt;margin-top:15.6000pt;width:0.0100pt;height:31.2000pt;z-index:110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8" style="position:absolute;margin-left:178.5600pt;margin-top:15.6000pt;width:0.0100pt;height:31.2000pt;z-index:110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9" style="position:absolute;margin-left:179.5200pt;margin-top:15.6000pt;width:0.0100pt;height:31.2000pt;z-index:110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0" style="position:absolute;margin-left:180.4800pt;margin-top:15.6000pt;width:0.0100pt;height:31.2000pt;z-index:111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1" style="position:absolute;margin-left:181.4400pt;margin-top:15.6000pt;width:0.0100pt;height:31.2000pt;z-index:111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2" style="position:absolute;margin-left:182.4000pt;margin-top:15.6000pt;width:0.0100pt;height:31.2000pt;z-index:111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3" style="position:absolute;margin-left:183.3600pt;margin-top:15.6000pt;width:0.0100pt;height:31.2000pt;z-index:111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4" style="position:absolute;margin-left:184.3200pt;margin-top:15.6000pt;width:0.0100pt;height:31.2000pt;z-index:111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5" style="position:absolute;margin-left:185.2800pt;margin-top:15.6000pt;width:0.0100pt;height:31.2000pt;z-index:111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6" style="position:absolute;margin-left:186.2400pt;margin-top:15.6000pt;width:0.0100pt;height:31.2000pt;z-index:111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7" style="position:absolute;margin-left:187.2000pt;margin-top:15.6000pt;width:0.0100pt;height:31.2000pt;z-index:111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8" style="position:absolute;margin-left:188.1600pt;margin-top:15.6000pt;width:0.0100pt;height:31.2000pt;z-index:111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9" style="position:absolute;margin-left:189.1200pt;margin-top:15.6000pt;width:0.0100pt;height:31.2000pt;z-index:111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0" style="position:absolute;margin-left:190.0800pt;margin-top:15.6000pt;width:0.0100pt;height:31.2000pt;z-index:112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1" style="position:absolute;margin-left:191.0400pt;margin-top:15.6000pt;width:0.0100pt;height:31.2000pt;z-index:112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2" style="position:absolute;margin-left:192.0000pt;margin-top:15.6000pt;width:0.0100pt;height:31.2000pt;z-index:112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3" style="position:absolute;margin-left:192.9600pt;margin-top:15.6000pt;width:0.0100pt;height:31.2000pt;z-index:112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4" style="position:absolute;margin-left:193.9200pt;margin-top:15.6000pt;width:0.0100pt;height:31.2000pt;z-index:112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5" style="position:absolute;margin-left:194.8800pt;margin-top:15.6000pt;width:0.0100pt;height:31.2000pt;z-index:112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6" style="position:absolute;margin-left:195.8400pt;margin-top:15.6000pt;width:0.0100pt;height:31.2000pt;z-index:112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7" style="position:absolute;margin-left:196.8000pt;margin-top:15.6000pt;width:0.0100pt;height:31.2000pt;z-index:112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8" style="position:absolute;margin-left:197.7600pt;margin-top:15.6000pt;width:0.0100pt;height:31.2000pt;z-index:112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9" style="position:absolute;margin-left:198.7200pt;margin-top:15.6000pt;width:0.0100pt;height:31.2000pt;z-index:112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0" style="position:absolute;margin-left:199.6800pt;margin-top:15.6000pt;width:0.0100pt;height:31.2000pt;z-index:113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1" style="position:absolute;margin-left:200.6400pt;margin-top:15.6000pt;width:0.0100pt;height:31.2000pt;z-index:113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2" style="position:absolute;margin-left:201.6000pt;margin-top:15.6000pt;width:0.0100pt;height:31.2000pt;z-index:113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3" style="position:absolute;margin-left:202.5600pt;margin-top:15.6000pt;width:0.0100pt;height:31.2000pt;z-index:113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4" style="position:absolute;margin-left:203.5200pt;margin-top:15.6000pt;width:0.0100pt;height:31.2000pt;z-index:113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5" style="position:absolute;margin-left:204.4800pt;margin-top:15.6000pt;width:0.0100pt;height:31.2000pt;z-index:113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6" style="position:absolute;margin-left:205.4400pt;margin-top:15.6000pt;width:0.0100pt;height:31.2000pt;z-index:113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7" style="position:absolute;margin-left:82.8000pt;margin-top:15.6000pt;width:123.6000pt;height:63.6000pt;z-index:1137;mso-position-horizontal-relative:page;mso-position-vertical-relative:page;mso-wrap-style:none" coordorigin="0,0" coordsize="123600,63600" path="m 123600,0 l 123600,63600 l 0,63360 e" stroked="t" filled="f" strokeweight="0.2400pt" strokecolor="#000000"/>
        </w:pict>
      </w:r>
      <w:r>
        <w:pict>
          <v:shape id="PDFShape1138" style="position:absolute;margin-left:207.3600pt;margin-top:15.6000pt;width:0.0100pt;height:31.2000pt;z-index:113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9" style="position:absolute;margin-left:9.6000pt;margin-top:46.8000pt;width:54.9600pt;height:32.4000pt;z-index:1139;mso-position-horizontal-relative:page;mso-position-vertical-relative:page;mso-wrap-style:none" coordorigin="0,0" coordsize="54960,32400" path="m 0,0 l 0,32400 l 54960,32160 e" stroked="t" filled="f" strokeweight="0.2400pt" strokecolor="#000000"/>
        </w:pict>
      </w:r>
      <w:r>
        <w:pict>
          <v:shape id="PDFShape1140" style="position:absolute;margin-left:36.2400pt;margin-top:55.2000pt;width:28.5600pt;height:23.7600pt;z-index:1140;mso-position-horizontal-relative:page;mso-position-vertical-relative:page;mso-wrap-style:none" coordorigin="0,0" coordsize="28560,23760" path="m 0,240 l 0,0 l 28320,0 l 28560,240 l 28560,23520 l 28320,23760 e" stroked="t" filled="f" strokeweight="0.2400pt" strokecolor="#000000"/>
        </w:pict>
      </w:r>
      <w:r>
        <w:pict>
          <v:shape id="PDFShape1141" style="position:absolute;margin-left:36.2400pt;margin-top:55.4400pt;width:13.9200pt;height:11.5200pt;z-index:1141;mso-position-horizontal-relative:page;mso-position-vertical-relative:page;mso-wrap-style:none" coordorigin="0,0" coordsize="13920,11520" path="m 0,0 l 13920,11520 e" stroked="t" filled="f" strokeweight="0.2400pt" strokecolor="#000000"/>
        </w:pict>
      </w:r>
      <w:r>
        <w:pict>
          <v:shape id="PDFShape1142" style="position:absolute;margin-left:36.0000pt;margin-top:55.4400pt;width:0.2400pt;height:23.5200pt;z-index:1142;mso-position-horizontal-relative:page;mso-position-vertical-relative:page;mso-wrap-style:none" coordorigin="0,0" coordsize="240,23520" path="m 240,0 l 0,0 l 0,23520 e" stroked="t" filled="f" strokeweight="0.2400pt" strokecolor="#000000"/>
        </w:pict>
      </w:r>
      <w:r>
        <w:pict>
          <v:shape id="PDFShape1143" style="position:absolute;margin-left:50.6400pt;margin-top:55.4400pt;width:13.9200pt;height:11.5200pt;z-index:1143;mso-position-horizontal-relative:page;mso-position-vertical-relative:page;mso-wrap-style:none" coordorigin="0,0" coordsize="13920,11520" path="m 13920,0 l 0,11520 e" stroked="t" filled="f" strokeweight="0.2400pt" strokecolor="#000000"/>
        </w:pict>
      </w:r>
      <w:r>
        <w:pict>
          <v:shape id="PDFShape1144" style="position:absolute;margin-left:83.0400pt;margin-top:55.2000pt;width:28.5600pt;height:23.7600pt;z-index:1144;mso-position-horizontal-relative:page;mso-position-vertical-relative:page;mso-wrap-style:none" coordorigin="0,0" coordsize="28560,23760" path="m 0,240 l 0,0 l 28320,0 l 28560,240 l 28560,23520 l 28320,23760 e" stroked="t" filled="f" strokeweight="0.2400pt" strokecolor="#000000"/>
        </w:pict>
      </w:r>
      <w:r>
        <w:pict>
          <v:shape id="PDFShape1145" style="position:absolute;margin-left:83.0400pt;margin-top:55.4400pt;width:13.9200pt;height:11.5200pt;z-index:1145;mso-position-horizontal-relative:page;mso-position-vertical-relative:page;mso-wrap-style:none" coordorigin="0,0" coordsize="13920,11520" path="m 0,0 l 13920,11520 e" stroked="t" filled="f" strokeweight="0.2400pt" strokecolor="#000000"/>
        </w:pict>
      </w:r>
      <w:r>
        <w:pict>
          <v:shape id="PDFShape1146" style="position:absolute;margin-left:64.5600pt;margin-top:55.4400pt;width:18.4800pt;height:23.7600pt;z-index:1146;mso-position-horizontal-relative:page;mso-position-vertical-relative:page;mso-wrap-style:none" coordorigin="0,0" coordsize="18480,23760" path="m 18480,0 l 18240,0 l 18240,23760 l 240,23760 l 0,23520 e" stroked="t" filled="f" strokeweight="0.2400pt" strokecolor="#000000"/>
        </w:pict>
      </w:r>
      <w:r>
        <w:pict>
          <v:shape id="PDFShape1147" style="position:absolute;margin-left:97.4400pt;margin-top:55.4400pt;width:13.9200pt;height:11.5200pt;z-index:1147;mso-position-horizontal-relative:page;mso-position-vertical-relative:page;mso-wrap-style:none" coordorigin="0,0" coordsize="13920,11520" path="m 13920,0 l 0,11520 e" stroked="t" filled="f" strokeweight="0.2400pt" strokecolor="#000000"/>
        </w:pict>
      </w:r>
      <w:r>
        <w:pict>
          <v:shape id="PDFShape1148" style="position:absolute;margin-left:138.0000pt;margin-top:57.6000pt;width:9.6000pt;height:10.8000pt;z-index:1148;mso-position-horizontal-relative:page;mso-position-vertical-relative:page;mso-wrap-style:none" coordorigin="0,0" coordsize="9600,10800" path="m 0,0 l 9600,0 l 9600,10800 l 0,10800 l 0,0 x e" stroked="t" filled="f" strokeweight="0.2400pt" strokecolor="#000000"/>
        </w:pict>
      </w:r>
      <w:r>
        <w:pict>
          <v:shape id="PDFShape1149" style="position:absolute;margin-left:142.8000pt;margin-top:57.6000pt;width:0.0100pt;height:10.8000pt;z-index:1149;mso-position-horizontal-relative:page;mso-position-vertical-relative:page;mso-wrap-style:none" coordorigin="0,0" coordsize="10,10800" path="m 0,0 l 0,10800 e" stroked="t" filled="f" strokeweight="0.2400pt" strokecolor="#000000"/>
        </w:pict>
      </w:r>
      <w:r>
        <w:pict>
          <v:shape id="PDFShape1150" style="position:absolute;margin-left:169.2000pt;margin-top:57.6000pt;width:9.6000pt;height:10.8000pt;z-index:1150;mso-position-horizontal-relative:page;mso-position-vertical-relative:page;mso-wrap-style:none" coordorigin="0,0" coordsize="9600,10800" path="m 0,0 l 9600,0 l 9600,10800 l 0,10800 l 0,0 x e" stroked="t" filled="f" strokeweight="0.2400pt" strokecolor="#000000"/>
        </w:pict>
      </w:r>
      <w:r>
        <w:pict>
          <v:shape id="PDFShape1151" style="position:absolute;margin-left:174.0000pt;margin-top:57.6000pt;width:0.0100pt;height:10.8000pt;z-index:1151;mso-position-horizontal-relative:page;mso-position-vertical-relative:page;mso-wrap-style:none" coordorigin="0,0" coordsize="10,10800" path="m 0,0 l 0,10800 e" stroked="t" filled="f" strokeweight="0.2400pt" strokecolor="#000000"/>
        </w:pict>
      </w:r>
      <w:r>
        <w:pict>
          <v:shape id="PDFShape1152" style="position:absolute;margin-left:50.1600pt;margin-top:66.9600pt;width:0.4800pt;height:0.0100pt;z-index:1152;mso-position-horizontal-relative:page;mso-position-vertical-relative:page;mso-wrap-style:none" coordorigin="0,0" coordsize="480,10" path="m 0,0 l 480,0 e" stroked="t" filled="f" strokeweight="0.2400pt" strokecolor="#000000"/>
        </w:pict>
      </w:r>
      <w:r>
        <w:pict>
          <v:shape id="PDFShape1153" style="position:absolute;margin-left:36.2400pt;margin-top:66.9600pt;width:13.9200pt;height:11.7600pt;z-index:1153;mso-position-horizontal-relative:page;mso-position-vertical-relative:page;mso-wrap-style:none" coordorigin="0,0" coordsize="13920,11760" path="m 13920,0 l 12960,1200 l 0,11760 e" stroked="t" filled="f" strokeweight="0.2400pt" strokecolor="#000000"/>
        </w:pict>
      </w:r>
      <w:r>
        <w:pict>
          <v:shape id="PDFShape1154" style="position:absolute;margin-left:50.6400pt;margin-top:66.9600pt;width:13.9200pt;height:11.7600pt;z-index:1154;mso-position-horizontal-relative:page;mso-position-vertical-relative:page;mso-wrap-style:none" coordorigin="0,0" coordsize="13920,11760" path="m 0,0 l 960,1200 l 13920,11760 e" stroked="t" filled="f" strokeweight="0.2400pt" strokecolor="#000000"/>
        </w:pict>
      </w:r>
      <w:r>
        <w:pict>
          <v:shape id="PDFShape1155" style="position:absolute;margin-left:96.9600pt;margin-top:66.9600pt;width:0.4800pt;height:0.0100pt;z-index:1155;mso-position-horizontal-relative:page;mso-position-vertical-relative:page;mso-wrap-style:none" coordorigin="0,0" coordsize="480,10" path="m 0,0 l 480,0 e" stroked="t" filled="f" strokeweight="0.2400pt" strokecolor="#000000"/>
        </w:pict>
      </w:r>
      <w:r>
        <w:pict>
          <v:shape id="PDFShape1156" style="position:absolute;margin-left:83.0400pt;margin-top:66.9600pt;width:13.9200pt;height:11.7600pt;z-index:1156;mso-position-horizontal-relative:page;mso-position-vertical-relative:page;mso-wrap-style:none" coordorigin="0,0" coordsize="13920,11760" path="m 13920,0 l 12960,1200 l 0,11760 e" stroked="t" filled="f" strokeweight="0.2400pt" strokecolor="#000000"/>
        </w:pict>
      </w:r>
      <w:r>
        <w:pict>
          <v:shape id="PDFShape1157" style="position:absolute;margin-left:97.4400pt;margin-top:66.9600pt;width:13.9200pt;height:11.7600pt;z-index:1157;mso-position-horizontal-relative:page;mso-position-vertical-relative:page;mso-wrap-style:none" coordorigin="0,0" coordsize="13920,11760" path="m 0,0 l 960,1200 l 13920,11760 e" stroked="t" filled="f" strokeweight="0.2400pt" strokecolor="#000000"/>
        </w:pict>
      </w:r>
      <w:r>
        <w:pict>
          <v:shape id="PDFShape1158" style="position:absolute;margin-left:36.0000pt;margin-top:78.7200pt;width:0.2400pt;height:0.0100pt;z-index:1158;mso-position-horizontal-relative:page;mso-position-vertical-relative:page;mso-wrap-style:none" coordorigin="0,0" coordsize="240,10" path="m 0,0 l 240,0 e" stroked="t" filled="f" strokeweight="0.2400pt" strokecolor="#000000"/>
        </w:pict>
      </w:r>
      <w:r>
        <w:pict>
          <v:shape id="PDFShape1159" style="position:absolute;margin-left:36.2400pt;margin-top:78.7200pt;width:0.0100pt;height:0.2400pt;z-index:1159;mso-position-horizontal-relative:page;mso-position-vertical-relative:page;mso-wrap-style:none" coordorigin="0,0" coordsize="10,240" path="m 0,0 l 0,240 e" stroked="t" filled="f" strokeweight="0.3178pt" strokecolor="#000000"/>
        </w:pict>
      </w:r>
      <w:r>
        <w:pict>
          <v:shape id="PDFShape1160" style="position:absolute;margin-left:82.8000pt;margin-top:78.7200pt;width:0.2400pt;height:0.0100pt;z-index:1160;mso-position-horizontal-relative:page;mso-position-vertical-relative:page;mso-wrap-style:none" coordorigin="0,0" coordsize="240,10" path="m 0,0 l 240,0 e" stroked="t" filled="f" strokeweight="0.2400pt" strokecolor="#000000"/>
        </w:pict>
      </w:r>
      <w:r>
        <w:pict>
          <v:shape id="PDFShape1161" style="position:absolute;margin-left:83.0400pt;margin-top:78.7200pt;width:0.0100pt;height:0.2400pt;z-index:1161;mso-position-horizontal-relative:page;mso-position-vertical-relative:page;mso-wrap-style:none" coordorigin="0,0" coordsize="10,240" path="m 0,0 l 0,240 e" stroked="t" filled="f" strokeweight="0.3178pt" strokecolor="#000000"/>
        </w:pict>
      </w:r>
      <w:r>
        <w:pict>
          <v:shape id="PDFShape1162" style="position:absolute;margin-left:136.8000pt;margin-top:56.4000pt;width:12.0000pt;height:13.2000pt;z-index:1162;mso-position-horizontal-relative:page;mso-position-vertical-relative:page;mso-wrap-style:none" coordorigin="0,0" coordsize="12000,13200" path="m 0,0 l 12000,0 l 12000,13200 l 0,13200 l 0,0 x e" stroked="t" filled="f" strokeweight="0.2400pt" strokecolor="#000000"/>
        </w:pict>
      </w:r>
      <w:r>
        <w:pict>
          <v:shape id="PDFShape1163" style="position:absolute;margin-left:168.0000pt;margin-top:56.4000pt;width:12.0000pt;height:13.2000pt;z-index:1163;mso-position-horizontal-relative:page;mso-position-vertical-relative:page;mso-wrap-style:none" coordorigin="0,0" coordsize="12000,13200" path="m 0,0 l 12000,0 l 12000,13200 l 0,13200 l 0,0 x e" stroked="t" filled="f" strokeweight="0.2400pt" strokecolor="#000000"/>
        </w:pict>
      </w:r>
      <w:r>
        <w:pict>
          <v:rect id="PDFText1164" style="position:absolute;margin-left:13.4400pt;margin-top:88.5600pt;width:17.5200pt;height:4.3200pt;z-index:1164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95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8"/>
                    </w:rPr>
                    <w:t>ФАСАД</w:t>
                  </w:r>
                </w:p>
              </w:txbxContent>
            </v:textbox>
          </v:rect>
        </w:pict>
      </w:r>
      <w:r>
        <w:pict>
          <v:rect id="PDFText1165" style="position:absolute;margin-left:38.8800pt;margin-top:87.8400pt;width:23.5200pt;height:4.3200pt;z-index:1165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95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8"/>
                    </w:rPr>
                    <w:t>УЧЕБНЫЙ</w:t>
                  </w:r>
                </w:p>
              </w:txbxContent>
            </v:textbox>
          </v:rect>
        </w:pict>
      </w:r>
      <w:r>
        <w:pict>
          <v:rect id="PDFText1166" style="position:absolute;margin-left:64.8000pt;margin-top:88.5600pt;width:20.8800pt;height:3.6000pt;z-index:1166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79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7"/>
                    </w:rPr>
                    <w:t>ПРИМЕР.</w:t>
                  </w:r>
                </w:p>
              </w:txbxContent>
            </v:textbox>
          </v:rect>
        </w:pict>
      </w:r>
      <w:r>
        <w:pict>
          <v:rect id="PDFText1167" style="position:absolute;margin-left:87.8400pt;margin-top:88.5600pt;width:8.6400pt;height:3.6000pt;z-index:1167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79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7"/>
                    </w:rPr>
                    <w:t>300</w:t>
                  </w:r>
                </w:p>
              </w:txbxContent>
            </v:textbox>
          </v:rect>
        </w:pict>
      </w:r>
      <w:r>
        <w:pict>
          <v:rect id="PDFText1168" style="position:absolute;margin-left:98.6400pt;margin-top:88.5600pt;width:7.2000pt;height:3.6000pt;z-index:1168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79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7"/>
                    </w:rPr>
                    <w:t>DPI</w:t>
                  </w:r>
                </w:p>
              </w:txbxContent>
            </v:textbox>
          </v:rect>
        </w:pict>
      </w:r>
    </w:p>
    <w:sectPr w:rsidR="00FC693F" w:rsidRPr="0006063C" w:rsidSect="00034616">
      <w:pgSz w:w="4320" w:h="201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/ изображение → Word</dc:title>
  <dc:subject>Редактируемый результат преобразования PDF / изображения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