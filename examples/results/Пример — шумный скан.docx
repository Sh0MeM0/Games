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93692" cy="3557016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692" cy="3557016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PDFShape1025" style="position:absolute;margin-left:56.1600pt;margin-top:104.2200pt;width:79.0200pt;height:80.6400pt;z-index:1025;mso-position-horizontal-relative:page;mso-position-vertical-relative:page;mso-wrap-style:none" coordorigin="0,0" coordsize="79020,80640" path="m 59580,5040 l 59220,5040 l 59220,4860 l 56880,3780 l 56880,3600 l 54360,2880 l 53280,2160 l 50400,1440 l 49500,1440 l 49140,1080 l 47880,720 l 46080,720 l 45000,540 l 44460,180 l 40500,180 l 40320,0 l 39240,0 l 37980,360 l 35100,360 l 34380,720 l 31140,1080 l 31140,1260 l 30600,1260 l 28800,1980 l 27900,1980 l 27900,2160 l 26460,2520 l 24480,3600 l 22860,3960 l 21780,4860 l 19440,5940 l 17460,7200 l 15660,8820 l 15300,8820 l 14040,10080 l 13320,10440 l 9180,14760 l 7200,17820 l 6840,18000 l 6840,18360 l 5580,19800 l 5580,20160 l 5400,20160 l 5400,20520 l 5040,20880 l 3960,23400 l 3780,23400 l 3780,23940 l 3420,24300 l 3240,25200 l 2700,25920 l 2520,27000 l 1800,28260 l 1080,31860 l 720,32400 l 720,33660 l 180,36360 l 180,38160 l 0,38340 l 180,44640 l 360,44640 l 540,47340 l 1440,51120 l 3420,56700 l 3780,57060 l 4500,59040 l 4680,59040 l 5220,60300 l 5940,61020 l 6480,62280 l 7020,62820 l 7020,63180 l 7560,63540 l 7920,64440 l 10980,68040 l 14760,71640 l 15660,72000 l 17460,73620 l 17820,73620 l 19080,74700 l 21060,75600 l 21780,76320 l 24480,77220 l 24480,77400 l 27000,78480 l 28440,78660 l 28440,78840 l 28980,78840 l 31140,79740 l 32760,79740 l 34200,80280 l 35820,80280 l 36000,80460 l 37260,80280 l 37980,80460 l 37980,80640 l 44820,80460 l 45540,80100 l 47700,80100 l 49140,79740 l 49680,79380 l 51120,79200 l 51120,79020 l 52200,79020 l 52200,78840 l 52740,78840 l 53820,78120 l 56160,77580 l 58860,76140 l 58860,75960 l 60480,75420 l 61200,74700 l 61560,74700 l 61920,74160 l 64980,72360 l 70200,67500 l 71280,65880 l 73440,63540 l 73440,63180 l 75600,59940 l 75780,59220 l 75960,59220 l 75960,58860 l 76140,58860 l 76860,57060 l 77040,57060 l 77040,56520 l 77760,55440 l 79020,51480 e" stroked="t" filled="f" strokeweight="0.5076pt" strokecolor="#000000"/>
        </w:pict>
      </w:r>
      <w:r>
        <w:pict>
          <v:shape id="PDFShape1026" style="position:absolute;margin-left:28.9800pt;margin-top:32.0400pt;width:287.8200pt;height:216.0000pt;z-index:1026;mso-position-horizontal-relative:page;mso-position-vertical-relative:page;mso-wrap-style:none" coordorigin="0,0" coordsize="287820,216000" path="m 287460,53820 l 287640,53640 l 287460,52380 l 287640,51120 l 287640,48420 l 287460,48240 l 287460,46980 l 287640,46800 l 287640,44280 l 287460,44100 l 287460,42660 l 287640,42480 l 287640,40140 l 287460,39960 l 287460,38520 l 287640,38340 l 287640,35820 l 287460,35640 l 287460,34020 l 287640,33840 l 287640,32040 l 287460,32040 l 287460,29880 l 287640,29700 l 287640,27720 l 287460,27540 l 287460,25560 l 287640,25380 l 287640,23400 l 287460,23220 l 287460,21240 l 287640,21060 l 287640,19260 l 287460,19080 l 287460,16920 l 287640,16740 l 287640,15120 l 287460,14940 l 287460,12600 l 287640,12420 l 287460,3600 l 287640,2700 l 287460,2520 l 287460,540 l 286920,0 l 247680,0 l 247500,180 l 247140,0 l 243540,0 l 243360,180 l 242820,0 l 239580,0 l 239400,180 l 238680,0 l 235260,0 l 235080,180 l 234360,0 l 230940,0 l 230760,180 l 230040,0 l 226800,0 l 226620,180 l 225540,0 l 222660,0 l 222480,180 l 221220,0 l 218700,0 l 218520,180 l 217260,180 l 217080,0 l 214380,0 l 214200,180 l 212940,180 l 212760,0 l 210420,0 l 210240,180 l 208620,180 l 208440,0 l 206100,0 l 205920,180 l 204300,180 l 204120,0 l 201780,0 l 201600,180 l 199980,180 l 199800,0 l 197640,0 l 197460,180 l 195480,180 l 195300,0 l 193500,0 l 193320,180 l 191160,180 l 190980,0 l 189360,0 l 189180,180 l 187020,180 l 186840,0 l 185220,0 l 185040,180 l 182700,180 l 182520,0 l 181080,0 l 180900,180 l 178380,180 l 178200,0 l 169920,180 l 169740,0 l 168480,0 l 168300,180 l 164880,180 l 164700,0 l 164520,180 l 114300,180 l 114120,360 l 113940,180 l 110160,180 l 109980,360 l 109620,180 l 106020,180 l 105840,360 l 105300,180 l 101880,180 l 101700,360 l 100980,180 l 97740,180 l 97560,360 l 96660,180 l 93600,180 l 93420,360 l 92340,180 l 89820,180 l 89640,360 l 88200,360 l 88020,180 l 85140,180 l 84960,360 l 83700,180 l 81000,180 l 80820,360 l 79560,360 l 79380,180 l 76860,180 l 76680,360 l 75240,360 l 75060,180 l 72720,180 l 72540,360 l 71100,360 l 70920,180 l 68580,180 l 68400,360 l 66600,360 l 66420,180 l 64440,180 l 64260,360 l 62460,360 l 62280,180 l 60300,180 l 60120,360 l 58140,360 l 57960,180 l 45360,360 l 45180,180 l 43560,180 l 43380,360 l 40860,360 l 40680,180 l 39420,180 l 39240,360 l 720,360 l 720,540 l 360,540 l 0,1980 l 0,4500 l 180,4680 l 180,6120 l 0,6300 l 0,8640 l 180,8820 l 180,10080 l 0,10260 l 0,12780 l 180,12960 l 180,14580 l 0,14760 l 0,16920 l 180,17100 l 180,18900 l 0,19080 l 0,21240 l 180,21420 l 180,23220 l 0,23400 l 0,25560 l 180,25740 l 180,27540 l 0,27720 l 0,29520 l 180,29700 l 180,31860 l 0,32040 l 0,33660 l 180,33840 l 180,36180 l 0,36360 l 0,37800 l 180,37980 l 180,40500 l 0,40680 l 0,42120 l 180,42300 l 180,44640 l 0,44820 l 0,46080 l 180,46260 l 180,48780 l 0,48960 l 0,50400 l 180,50580 l 180,53280 l 0,53460 l 180,53820 l 180,57420 l 0,57600 l 180,58860 l 180,61920 l 0,62100 l 180,63000 l 180,66240 l 0,66420 l 180,67140 l 180,70740 l 0,70920 l 180,71280 l 180,74880 l 0,75060 l 180,75420 l 180,79200 l 0,79560 l 180,79740 l 180,125100 l 360,125280 l 180,125820 l 180,133560 l 360,133740 l 360,135000 l 180,135180 l 180,137700 l 360,137880 l 360,139140 l 180,139320 l 180,142020 l 360,142200 l 360,143460 l 180,143640 l 180,146160 l 360,146340 l 360,147960 l 180,148140 l 180,150300 l 360,150480 l 360,152100 l 180,152280 l 180,154620 l 360,154800 l 360,156600 l 180,156780 l 180,158580 l 360,158760 l 360,160920 l 180,161100 l 360,161820 l 360,165240 l 180,165420 l 180,166860 l 360,167040 l 360,169380 l 180,169560 l 180,171180 l 360,171360 l 360,173700 l 180,173880 l 180,175320 l 360,175500 l 360,178020 l 180,178200 l 180,179460 l 360,179640 l 360,182340 l 180,182520 l 360,183780 l 360,186660 l 180,186840 l 360,187920 l 360,190800 l 180,190980 l 360,192060 l 360,195300 l 180,195480 l 360,196200 l 360,199440 l 180,199620 l 360,200520 l 360,203760 l 180,203940 l 360,208080 l 180,208620 l 360,208800 l 360,215280 l 900,216000 l 287280,215640 l 287820,215100 l 287820,210960 l 287640,210780 l 287820,210240 l 287820,206820 l 287640,206640 l 287820,205920 l 287820,202680 l 287640,202500 l 287820,201600 l 287820,198360 l 287640,198180 l 287820,197460 l 287820,194220 l 287640,194040 l 287820,192960 l 287820,190080 l 287640,189900 l 287820,188820 l 287820,186120 l 287640,186120 l 287640,184680 l 287820,184500 l 287820,181980 l 287640,181800 l 287640,180180 l 287820,180000 l 287820,177660 l 287640,177480 l 287640,176040 l 287820,175860 l 287820,173340 l 287640,173160 l 287820,165060 l 287640,164880 l 287640,162540 l 287820,162180 l 287640,161820 e" stroked="t" filled="f" strokeweight="0.8514pt" strokecolor="#000000"/>
        </w:pict>
      </w:r>
      <w:r>
        <w:pict>
          <v:shape id="PDFShape1027" style="position:absolute;margin-left:316.4400pt;margin-top:85.8600pt;width:0.3600pt;height:108.0000pt;z-index:1027;mso-position-horizontal-relative:page;mso-position-vertical-relative:page;mso-wrap-style:none" coordorigin="0,0" coordsize="360,108000" path="m 0,0 l 180,180 l 180,1620 l 0,1800 l 180,2880 l 180,5940 l 0,6120 l 180,7200 l 180,10260 l 0,10440 l 180,11340 l 180,14580 l 0,14760 l 180,19080 l 0,19800 l 180,19980 l 180,78120 l 360,78300 l 180,78480 l 180,81720 l 360,81900 l 180,82800 l 180,86040 l 360,86220 l 360,87480 l 180,87660 l 180,90180 l 360,90360 l 360,91800 l 180,91980 l 180,94500 l 360,94680 l 360,96300 l 180,96480 l 180,98640 l 360,98820 l 180,107280 l 360,107820 l 180,108000 e" stroked="t" filled="f" strokeweight="0.5076pt" strokecolor="#000000"/>
        </w:pict>
      </w:r>
      <w:r>
        <w:pict>
          <v:shape id="PDFShape1028" style="position:absolute;margin-left:29.1600pt;margin-top:85.8600pt;width:287.2800pt;height:0.5400pt;z-index:1028;mso-position-horizontal-relative:page;mso-position-vertical-relative:page;mso-wrap-style:none" coordorigin="0,0" coordsize="287280,540" path="m 287280,0 l 252900,0 l 252720,180 l 252540,0 l 249120,0 l 248940,180 l 247680,180 l 247500,0 l 244980,0 l 244800,180 l 243360,180 l 243180,0 l 240840,0 l 240660,180 l 239400,180 l 239220,0 l 236520,0 l 236340,180 l 234900,180 l 234720,0 l 232380,0 l 232380,180 l 230580,180 l 230400,0 l 228060,0 l 227880,180 l 226260,180 l 226080,0 l 224100,0 l 224100,180 l 221940,180 l 221760,0 l 219960,0 l 219780,180 l 217440,180 l 217260,0 l 215820,0 l 215640,180 l 213120,180 l 212940,0 l 211320,0 l 211140,180 l 209160,180 l 208980,0 l 207360,0 l 207180,180 l 204660,180 l 204480,0 l 203220,0 l 203040,180 l 200520,180 l 200340,0 l 199080,0 l 198900,180 l 196020,180 l 195840,0 l 194760,180 l 191700,180 l 191520,0 l 190620,180 l 187380,180 l 187200,0 l 186480,180 l 183060,180 l 182880,0 l 182340,180 l 174420,180 l 174240,0 l 173880,180 l 170640,180 l 169560,0 l 169560,180 l 144180,180 l 144000,360 l 143100,180 l 128160,180 l 127980,360 l 127620,180 l 119520,180 l 119340,360 l 119160,180 l 115740,180 l 115560,360 l 114300,360 l 114120,180 l 111600,180 l 111420,360 l 110160,360 l 109980,180 l 107460,180 l 107280,360 l 105840,360 l 105660,180 l 103320,180 l 103140,360 l 101520,360 l 101340,180 l 99180,180 l 99000,360 l 97200,360 l 97020,180 l 95040,180 l 94860,360 l 92880,360 l 92700,180 l 90720,180 l 90540,360 l 88560,360 l 88380,180 l 86580,180 l 86400,360 l 84420,360 l 84240,180 l 82440,180 l 82260,360 l 79920,360 l 79740,180 l 78300,180 l 78120,360 l 75780,360 l 75600,180 l 74160,180 l 73980,360 l 71460,360 l 71280,180 l 70020,180 l 69840,360 l 67140,360 l 66960,180 l 65700,360 l 62820,360 l 62640,180 l 61380,360 l 58320,360 l 58140,180 l 57420,180 l 57420,360 l 54360,360 l 54180,180 l 53100,360 l 49680,360 l 49500,180 l 48960,360 l 45540,360 l 45360,180 l 44820,360 l 41220,360 l 40860,180 l 40680,360 l 36900,360 l 36720,180 l 36540,360 l 720,360 l 0,540 e" stroked="t" filled="f" strokeweight="0.5076pt" strokecolor="#000000"/>
        </w:pict>
      </w:r>
      <w:r>
        <w:pict>
          <v:shape id="PDFShape1029" style="position:absolute;margin-left:172.8000pt;margin-top:86.2200pt;width:0.3600pt;height:107.6400pt;z-index:1029;mso-position-horizontal-relative:page;mso-position-vertical-relative:page;mso-wrap-style:none" coordorigin="0,0" coordsize="360,107640" path="m 0,0 l 0,1440 l 180,1620 l 180,4500 l 0,4680 l 180,5760 l 180,8820 l 0,9000 l 180,10080 l 180,12960 l 0,13140 l 180,14220 l 180,17280 l 0,17460 l 180,18180 l 180,21780 l 0,21960 l 180,22500 l 180,26100 l 0,26280 l 180,26460 l 180,76680 l 360,76860 l 180,77040 l 180,80460 l 360,80640 l 360,81900 l 180,82080 l 180,85140 l 360,85320 l 180,85680 l 180,88740 l 360,88920 l 360,90540 l 180,90720 l 180,93240 l 360,93420 l 360,94860 l 180,95040 l 180,97200 l 360,97380 l 180,105480 l 360,105660 l 360,107640 e" stroked="t" filled="f" strokeweight="0.5076pt" strokecolor="#000000"/>
        </w:pict>
      </w:r>
      <w:r>
        <w:pict>
          <v:shape id="PDFShape1030" style="position:absolute;margin-left:173.1600pt;margin-top:193.8600pt;width:143.4600pt;height:0.1800pt;z-index:1030;mso-position-horizontal-relative:page;mso-position-vertical-relative:page;mso-wrap-style:none" coordorigin="0,0" coordsize="143460,180" path="m 0,0 l 180,180 l 28080,180 l 28260,0 l 28620,180 l 36360,180 l 36540,0 l 37260,180 l 40680,180 l 40860,0 l 41580,180 l 44820,180 l 45000,0 l 45900,180 l 48960,180 l 49140,0 l 50040,180 l 53100,180 l 53280,0 l 54360,180 l 57240,180 l 57420,0 l 58680,180 l 61200,180 l 61380,0 l 62820,0 l 63000,180 l 65520,180 l 65700,0 l 67140,0 l 67320,180 l 69660,180 l 69840,0 l 71460,0 l 71640,180 l 73980,180 l 74160,0 l 75780,0 l 75960,180 l 78120,180 l 78300,0 l 80100,0 l 80280,180 l 82080,180 l 82080,0 l 84420,0 l 84600,180 l 86400,180 l 86580,0 l 88920,0 l 89100,180 l 90360,180 l 90540,0 l 93060,0 l 93240,180 l 94680,180 l 94860,0 l 97380,0 l 97560,180 l 99000,180 l 99180,0 l 101700,0 l 101880,180 l 103140,180 l 103320,0 l 110700,0 l 110880,180 l 111420,0 l 140760,0 l 141120,180 l 141300,0 l 143460,0 e" stroked="t" filled="f" strokeweight="0.5076pt" strokecolor="#000000"/>
        </w:pict>
      </w:r>
      <w:r>
        <w:pict>
          <v:shape id="PDFShape1031" style="position:absolute;margin-left:29.3400pt;margin-top:193.8600pt;width:143.8200pt;height:0.5400pt;z-index:1031;mso-position-horizontal-relative:page;mso-position-vertical-relative:page;mso-wrap-style:none" coordorigin="0,0" coordsize="143820,540" path="m 143820,0 l 143640,180 l 117720,180 l 117540,360 l 117000,180 l 113760,180 l 113580,360 l 112320,360 l 112140,180 l 109620,180 l 109440,360 l 108000,360 l 107820,180 l 105480,180 l 105300,360 l 103680,360 l 103500,180 l 101340,180 l 101160,360 l 99360,360 l 99180,180 l 97200,180 l 97020,360 l 95220,360 l 95040,180 l 92880,180 l 92700,360 l 90900,360 l 90720,180 l 88740,180 l 88560,360 l 86580,360 l 86400,180 l 84600,180 l 84420,360 l 82620,360 l 82440,180 l 80460,180 l 80280,360 l 77940,360 l 77760,180 l 76320,180 l 76140,360 l 73620,360 l 73440,180 l 72180,180 l 72000,360 l 69300,360 l 69120,180 l 67860,360 l 65160,360 l 64980,180 l 63720,180 l 63540,360 l 60660,360 l 60480,180 l 59400,360 l 56700,360 l 56520,180 l 55260,180 l 55080,360 l 52020,360 l 51840,180 l 50940,360 l 48060,360 l 47880,180 l 46980,360 l 43380,360 l 43200,180 l 42840,360 l 39060,360 l 38880,180 l 38700,360 l 900,360 l 0,540 e" stroked="t" filled="f" strokeweight="0.5076pt" strokecolor="#000000"/>
        </w:pict>
      </w:r>
      <w:r>
        <w:pict>
          <v:rect id="PDFText1032" style="position:absolute;margin-left:43.9200pt;margin-top:52.3800pt;width:36.3600pt;height:9.9000pt;z-index:1032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21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9"/>
                    </w:rPr>
                    <w:t>Чертёж</w:t>
                  </w:r>
                </w:p>
              </w:txbxContent>
            </v:textbox>
          </v:rect>
        </w:pict>
      </w:r>
      <w:r>
        <w:pict>
          <v:rect id="PDFText1033" style="position:absolute;margin-left:83.3400pt;margin-top:53.4600pt;width:34.7400pt;height:8.8200pt;z-index:1033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94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7"/>
                    </w:rPr>
                    <w:t>детали</w:t>
                  </w:r>
                </w:p>
              </w:txbxContent>
            </v:textbox>
          </v:rect>
        </w:pict>
      </w:r>
      <w:r>
        <w:pict>
          <v:rect id="PDFText1034" style="position:absolute;margin-left:122.2200pt;margin-top:52.2000pt;width:16.9200pt;height:8.1000pt;z-index:1034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7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6"/>
                    </w:rPr>
                    <w:t>125</w:t>
                  </w:r>
                </w:p>
              </w:txbxContent>
            </v:textbox>
          </v:rect>
        </w:pict>
      </w:r>
      <w:r>
        <w:pict>
          <v:rect id="PDFText1035" style="position:absolute;margin-left:143.2800pt;margin-top:54.1800pt;width:13.5000pt;height:5.9400pt;z-index:1035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31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1"/>
                    </w:rPr>
                    <w:t>мм</w:t>
                  </w:r>
                </w:p>
              </w:txbxContent>
            </v:textbox>
          </v:rect>
        </w:pict>
      </w:r>
      <w:r>
        <w:pict>
          <v:rect id="PDFText1036" style="position:absolute;margin-left:191.5200pt;margin-top:131.4000pt;width:29.7000pt;height:7.9200pt;z-index:1036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74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5"/>
                    </w:rPr>
                    <w:t>Сталь</w:t>
                  </w:r>
                </w:p>
              </w:txbxContent>
            </v:textbox>
          </v:rect>
        </w:pict>
      </w:r>
      <w:r>
        <w:pict>
          <v:rect id="PDFText1037" style="position:absolute;margin-left:225.0000pt;margin-top:131.4000pt;width:11.3400pt;height:7.9200pt;z-index:1037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74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5"/>
                    </w:rPr>
                    <w:t>20</w:t>
                  </w:r>
                </w:p>
              </w:txbxContent>
            </v:textbox>
          </v:rect>
        </w:pict>
      </w:r>
      <w:r>
        <w:pict>
          <v:rect id="PDFText1038" style="position:absolute;margin-left:44.2800pt;margin-top:214.5600pt;width:47.5200pt;height:9.9000pt;z-index:1038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21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9"/>
                    </w:rPr>
                    <w:t>Проверка</w:t>
                  </w:r>
                </w:p>
              </w:txbxContent>
            </v:textbox>
          </v:rect>
        </w:pict>
      </w:r>
      <w:r>
        <w:pict>
          <v:rect id="PDFText1039" style="position:absolute;margin-left:94.8600pt;margin-top:214.3800pt;width:22.5000pt;height:9.0000pt;z-index:1039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9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8"/>
                    </w:rPr>
                    <w:t>TIFF</w:t>
                  </w:r>
                </w:p>
              </w:txbxContent>
            </v:textbox>
          </v:rect>
        </w:pict>
      </w:r>
      <w:r>
        <w:pict>
          <v:rect id="PDFText1040" style="position:absolute;margin-left:120.9600pt;margin-top:214.3800pt;width:17.4600pt;height:7.9200pt;z-index:1040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74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5"/>
                    </w:rPr>
                    <w:t>400</w:t>
                  </w:r>
                </w:p>
              </w:txbxContent>
            </v:textbox>
          </v:rect>
        </w:pict>
      </w:r>
      <w:r>
        <w:pict>
          <v:rect id="PDFText1041" style="position:absolute;margin-left:142.5600pt;margin-top:214.5600pt;width:16.2000pt;height:7.5600pt;z-index:1041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166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15"/>
                    </w:rPr>
                    <w:t>DPI</w:t>
                  </w:r>
                </w:p>
              </w:txbxContent>
            </v:textbox>
          </v:rect>
        </w:pict>
      </w:r>
    </w:p>
    <w:sectPr w:rsidR="00FC693F" w:rsidRPr="0006063C" w:rsidSect="00034616">
      <w:pgSz w:w="6919" w:h="5602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/ изображение → Word</dc:title>
  <dc:subject>Редактируемый результат преобразования PDF / изображения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